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HELLO, TODAY I WANT TO EXPLAIN WHY I LOVE THE SERIES GOMORRAH. IT IS VERY BRUTAL AND SHOWS THE REAL LIFE OF THE MAFIA. THE SERIES IS BASED ON THE BOOK BY ROBERTO SAVIANO. I THINK THE ACTORS ARE PERFECT FOR THEIR ROLES. SOME OF THEM WERE NOT PROFESSIONAL ACTORS, AND I THINK THIS MAKES THE SERIES FEEL MORE AUTHENTIC AND REALISTIC. THE LOCATIONS AND THE ATMOSPHERE ARE ALSO VERY IMPORTANT BECAUSE THEY MAKE THE STORY FEEL REAL. THE STORY IS ABOUT DIFFERENT GROUPS FIGHTING FOR POWER AND CONTROL OVER SCAMPIA. EVERYONE IS AGAINST EVERYONE, AND YOU NEVER KNOW WHO YOU CAN TRUST. THERE ARE MANY BETRAYALS, CONFLICTS AND POWER STRUGGLES. I ALSO LIKE THAT THE CHARACTERS ARE NOT SIMPLY GOOD OR BAD. YOU CAN SEE THEIR MOTIVATIONS AND UNDERSTAND WHY THEY MAKE CERTAIN DECISIONS, EVEN WHEN THEY DO TERRIBLE THINGS. THE MUSIC, THE LOCATIONS AND THE DARK ATMOSPHERE MAKE THE SERIES EVEN MORE INTERESTING. UNLIKE MANY TYPICAL MAFIA MOVIES, GOMORRAH DOES NOT ROMANTICIZE THE MAFIA. IT SHOWS A BRUTAL AND DANGEROUS WORLD WHERE VIOLENCE, MONEY AND POWER CONTROL PEOPLE'S LIVES. FOR ME, THIS COMBINATION OF REALISTIC CHARACTERS, A GREAT STORY AND AN AUTHENTIC ATMOSPHERE IS WHAT MAKES GOMORRAH SUCH A GREAT SERIES.    </w:t>
      </w:r>
    </w:p>
    <w:p>
      <w:r>
        <w:t>Crack wit the key: 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